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/>
          <w:sz w:val="22"/>
        </w:rPr>
        <w:t>正常消化是怎么一步步完成的？口腔、胃、十二指肠、小肠、大肠，每一站如果出故障，具体表现是什么？</w:t>
      </w:r>
    </w:p>
    <w:p>
      <w:r>
        <w:rPr>
          <w:rFonts w:ascii="微软雅黑" w:hAnsi="微软雅黑"/>
          <w:sz w:val="22"/>
        </w:rPr>
        <w:t>建立完全景认知之后，我们现在就来深入消化工厂的内部，看看这条流水线是怎么运转的。这部分不是重复之前的消化管道知识，而是深入到消化环节的内部，从消化液的角度去看我们的消化过程。我把这套流程叫做消化接力赛。这个比喻你以后可以直接讲给学员听，非常形象，一听就懂。学员可能记不住那么多医学术语，但他一定能理解接力赛棒掉了的画面。</w:t>
      </w:r>
    </w:p>
    <w:p>
      <w:r>
        <w:rPr>
          <w:rFonts w:ascii="微软雅黑" w:hAnsi="微软雅黑"/>
          <w:sz w:val="22"/>
        </w:rPr>
        <w:t>消化接力赛的模型是这样的：口腔是起点，胃是第一棒，十二指肠是第二棒，小肠后续的空肠与回肠是第三棒，大肠是终点站。每一站都在传递一根消化接力棒。</w:t>
      </w:r>
    </w:p>
    <w:p>
      <w:r>
        <w:rPr>
          <w:rFonts w:ascii="微软雅黑" w:hAnsi="微软雅黑"/>
          <w:sz w:val="22"/>
        </w:rPr>
        <w:t>你可以想象，如果这是一场真实的接力赛，中间某一棒选手掉棒了，会发生什么？第二棒选手得停下来、回头去捡、再重新起跑。在这个过程中，他的节奏被打乱了，体力被消耗了，原本该他发挥的速度也发挥不出来了。更糟的是，他捡起来的可能已经不是原来那根棒了——可能被踩脏了、变形了，甚至已经没法用了。</w:t>
      </w:r>
    </w:p>
    <w:p>
      <w:r>
        <w:rPr>
          <w:rFonts w:ascii="微软雅黑" w:hAnsi="微软雅黑"/>
          <w:sz w:val="22"/>
        </w:rPr>
        <w:t>消化接力赛也是一样的道理。任何一站掉棒，下一站就不得不超负荷加班，处理它本不该处理的垃圾，最终全线崩溃。消化是一场环环相扣的接力赛，任何一站掉棒，下一站就超负荷运转，最终全线崩溃。你给学员做消化功能评估的时候，其实就是在一站一站地排查，看是哪一棒掉了。</w:t>
      </w:r>
    </w:p>
    <w:p>
      <w:r>
        <w:rPr>
          <w:rFonts w:ascii="微软雅黑" w:hAnsi="微软雅黑"/>
          <w:sz w:val="22"/>
        </w:rPr>
        <w:t>我们先看预备站起点，口腔。食物入口，消化的序幕就拉开了。这一步，同时启动了两种消化方式。</w:t>
      </w:r>
    </w:p>
    <w:p>
      <w:r>
        <w:rPr>
          <w:rFonts w:ascii="微软雅黑" w:hAnsi="微软雅黑"/>
          <w:sz w:val="22"/>
        </w:rPr>
        <w:t>就像刚开始时我们讲的，第一种是机械消化，由牙齿完成。通过咀嚼，食物被磨碎成细小的颗粒。为什么要把食物磨碎？因为表面积大大增加了。你想想，一整块肉和剁成肉糜的肉，哪个更容易被消化酶接触和分解？当然是肉糜。充分咀嚼就是为后续所有的消化酶铺好工作面。这就像粉刷墙壁之前先要把墙面打磨粗糙，漆才能牢牢附着上去。</w:t>
      </w:r>
    </w:p>
    <w:p>
      <w:r>
        <w:rPr>
          <w:rFonts w:ascii="微软雅黑" w:hAnsi="微软雅黑"/>
          <w:sz w:val="22"/>
        </w:rPr>
        <w:t>第二种是化学消化，由唾液启动。唾液里含有唾液淀粉酶，这是整个消化系统中第一个登场的消化酶。它开始把米饭、面食里的淀粉初步分解成麦芽糖。你如果有这个习惯，把一口白米饭在嘴里嚼足够久，会尝到淡淡的甜味——那就是淀粉酶在工作，把淀粉变成了糖。唾液中还含有少量舌脂肪酶，虽然量不多，但它有一个特别的本事——它能在胃酸环境中继续工作一段时间，提前启动脂肪的分解。</w:t>
      </w:r>
    </w:p>
    <w:p>
      <w:r>
        <w:rPr>
          <w:rFonts w:ascii="微软雅黑" w:hAnsi="微软雅黑"/>
          <w:sz w:val="22"/>
        </w:rPr>
        <w:t>所以你看，消化的第一站，机械和化学两支队伍就已经同时开工了。那这一站在传递什么？传递的是一个被充分研磨、与唾液混合均匀的食团，这个食团会在启动了淀粉分解和脂肪预分解的前提下，准备进入下一站。</w:t>
      </w:r>
    </w:p>
    <w:p>
      <w:r>
        <w:rPr>
          <w:rFonts w:ascii="微软雅黑" w:hAnsi="微软雅黑"/>
          <w:sz w:val="22"/>
        </w:rPr>
        <w:t>如果这一站掉了棒——咀嚼不充分、狼吞虎咽——会怎样？大块食物直接冲进胃里，唾液淀粉酶还没来得及发挥作用，食物就被吞下去了。胃怎么办？胃没有牙齿，它只能被迫超量分泌胃酸、加强蠕动，来弥补口腔的失职。</w:t>
      </w:r>
    </w:p>
    <w:p>
      <w:r>
        <w:rPr>
          <w:rFonts w:ascii="微软雅黑" w:hAnsi="微软雅黑"/>
          <w:sz w:val="22"/>
        </w:rPr>
        <w:t>这会导致两个后果。第一，胃的负担被大大加重，长期就是胃功能透支——你本来胃只需要正常分泌胃酸，现在因为口腔没做好自己的工作，胃被迫加班加点。第二，碳水化合物的消化从第一站就延迟了，增加了下游胰腺分泌胰淀粉酶的负担。那些没被唾液淀粉酶预处理过的淀粉，在小肠里需要胰淀粉酶花更多时间才能分解完。如果来不及分解就进入大肠，就成了坏菌的食物。就像工厂第一道工序没把原料处理好，后面的工序就得花更多时间去补救，还不见得补救得过来。</w:t>
      </w:r>
    </w:p>
    <w:p>
      <w:r>
        <w:rPr>
          <w:rFonts w:ascii="微软雅黑" w:hAnsi="微软雅黑"/>
          <w:sz w:val="22"/>
        </w:rPr>
        <w:t>这里有一个观点，我想特别强调一下——很多学员以为消化是从胃开始的。其实不是。消化从你把食物放进嘴里的那一秒就启动了。胃没有牙齿。你咀嚼得越充分，唾液混合得越均匀，胃和胰腺的负担就越轻。</w:t>
      </w:r>
    </w:p>
    <w:p>
      <w:r>
        <w:rPr>
          <w:rFonts w:ascii="微软雅黑" w:hAnsi="微软雅黑"/>
          <w:sz w:val="22"/>
        </w:rPr>
        <w:t>而且细嚼慢咽还有一个隐藏好处，这和消化液没关系，但和体重管理关系很大——它给大脑足够的时间接收到吃饱了的信号。大脑接收饱腹信号大约需要二十分钟。你狼吞虎咽，还没等大脑反应过来，已经吃超了。所以细嚼慢咽本身就是最天然的食欲调控机制。</w:t>
      </w:r>
    </w:p>
    <w:p>
      <w:r>
        <w:rPr>
          <w:rFonts w:ascii="微软雅黑" w:hAnsi="微软雅黑"/>
          <w:sz w:val="22"/>
        </w:rPr>
        <w:t>这在我们咨询中意味着什么？意味着这是最简单、最不花钱的干预点。我再强调一下。学员可能觉得调理身体很复杂、很花钱，但当你问他“你每口嚼几下”的时候，他可能会愣住——他从来没想过这个问题。仅仅做好充分咀嚼，很多人在一周之内就能感受到餐后饱胀感明显减轻。因为胃的负担被卸掉了，大脑也终于有时间接收到饱腹信号。这就是我们常说的——先消除阻碍，再精准补充。充分咀嚼，就是消除阻碍的第一步。你把这个简单的建议给到学员，他马上就能看到效果，对接下来的调理方案就会更有信心。</w:t>
      </w:r>
    </w:p>
    <w:p>
      <w:r>
        <w:rPr>
          <w:rFonts w:ascii="微软雅黑" w:hAnsi="微软雅黑"/>
          <w:sz w:val="22"/>
        </w:rPr>
        <w:t>胃这一站，胃黏膜上分布着两类非常关键的分泌细胞——胃壁细胞和胃主细胞。胃壁细胞分泌两种物质：盐酸，也就是我们常说的胃酸，以及内因子。胃主细胞分泌胃蛋白酶原。</w:t>
      </w:r>
    </w:p>
    <w:p>
      <w:r>
        <w:rPr>
          <w:rFonts w:ascii="微软雅黑" w:hAnsi="微软雅黑"/>
          <w:sz w:val="22"/>
        </w:rPr>
        <w:t>我们先看胃酸。胃酸在这一站承担着三个核心任务。</w:t>
      </w:r>
    </w:p>
    <w:p>
      <w:r>
        <w:rPr>
          <w:rFonts w:ascii="微软雅黑" w:hAnsi="微软雅黑"/>
          <w:sz w:val="22"/>
        </w:rPr>
        <w:t>第一个任务，激活胃蛋白酶原。胃蛋白酶原从胃主细胞分泌出来的时候，是没有活性的酶原形式。这是一个非常精妙的自我保护设计。你想想，胃主细胞本身也是由蛋白质构成的，如果它直接分泌有活性的胃蛋白酶，那胃蛋白酶还没出细胞，就会把分泌它的细胞自己给消化掉。所以身体用了一个聪明的办法——以安全的、未激活的酶原形式储存和分泌，等它到了胃腔里，遇到胃酸，在强酸环境中被切掉一段肽链，才变成有活性的胃蛋白酶，开始分解蛋白质。</w:t>
      </w:r>
    </w:p>
    <w:p>
      <w:r>
        <w:rPr>
          <w:rFonts w:ascii="微软雅黑" w:hAnsi="微软雅黑"/>
          <w:sz w:val="22"/>
        </w:rPr>
        <w:t>这个设计的另一面就意味着——如果胃酸不足，胃蛋白酶原就醒不过来。蛋白质的消化从第一站就卡死了。后续所有依赖氨基酸的身体功能——神经递质的合成、激素的制造、免疫分子的生成、组织的修复——都会因为原料不足而全线受到影响。</w:t>
      </w:r>
    </w:p>
    <w:p>
      <w:r>
        <w:rPr>
          <w:rFonts w:ascii="微软雅黑" w:hAnsi="微软雅黑"/>
          <w:sz w:val="22"/>
        </w:rPr>
        <w:t>你可以想一想，我们身体的神经递质、激素、免疫分子，它们本质上都是蛋白质或者多肽。如果蛋白质消化从第一站就卡住，氨基酸原料不够，这些东西都造不出来。这就是为什么胃酸不足的人，不仅消化不好，还会出现疲劳、免疫力下降、情绪波动——因为神经递质和激素的原料供应断了。你以后遇到学员有这些问题，不要只想到给他补蛋白质，要先看他能不能消化蛋白质。</w:t>
      </w:r>
    </w:p>
    <w:p>
      <w:r>
        <w:rPr>
          <w:rFonts w:ascii="微软雅黑" w:hAnsi="微软雅黑"/>
          <w:sz w:val="22"/>
        </w:rPr>
        <w:t>接下来第二个任务是杀菌。我们吃的食物不是无菌的，空气中也全是细菌。胃酸是消化系统的第一道化学防线，pH低到一点五到三点零，强酸性，绝大多数细菌在这个环境里根本无法存活。如果胃酸不够，这道防线就崩溃了，活的细菌顺利通过胃，进入小肠，在那里繁殖——这就是小肠细菌过度生长，简称SIBO的一个重要根源。SIBO这个知识点，以后你会经常遇到，很多学员的顽固性腹胀、营养不良，背后可能就是它。</w:t>
      </w:r>
    </w:p>
    <w:p>
      <w:r>
        <w:rPr>
          <w:rFonts w:ascii="微软雅黑" w:hAnsi="微软雅黑"/>
          <w:sz w:val="22"/>
        </w:rPr>
        <w:t>第三个任务叫发信号。当酸性的食糜从胃进入十二指肠时，会刺激肠道分泌两种关键激素——胆囊收缩素CCK和促胰液素。CCK命令胆囊收缩、排出胆汁。促胰液素命令胰腺分泌碳酸氢盐和消化酶。所以你看，胃酸不只是自己在工作，它还是下游消化液的开工信号。胃酸不足，下游就收不到足够的信号，胆汁和胰液的分泌都会跟着减少。一棒掉，棒棒掉。这个协同链大家一定要记住，以后给学员分析消化问题时，这就是你的核心逻辑——从上游一站往下游推导，找到连锁反应的第一块骨牌。</w:t>
      </w:r>
    </w:p>
    <w:p>
      <w:r>
        <w:rPr>
          <w:rFonts w:ascii="微软雅黑" w:hAnsi="微软雅黑"/>
          <w:sz w:val="22"/>
        </w:rPr>
        <w:t>讲完胃酸和胃蛋白酶原，我们再看胃分泌的第三种重要物质：内因子。内因子不直接参与消化，它的任务是保护维生素B12。B12在胃酸环境中非常脆弱，很容易被破坏。内因子就像一个保镖，紧紧包裹住B12，护送它安全通过胃和十二指肠，一直到小肠末端回肠，才和内因子分离，被吸收进入血液。</w:t>
      </w:r>
    </w:p>
    <w:p>
      <w:r>
        <w:rPr>
          <w:rFonts w:ascii="微软雅黑" w:hAnsi="微软雅黑"/>
          <w:sz w:val="22"/>
        </w:rPr>
        <w:t>胃壁细胞功能下降的时候，胃酸和内因子往往同步减少。所以胃酸不足的人，常常同时面临蛋白质消化障碍和B12缺乏的双重风险。B12长期缺乏会导致什么？巨幼红细胞性贫血——红细胞生成障碍，人容易疲劳、面色苍白；还有神经系统损害——手脚麻木、记忆力下降、走路不稳。所以遇到长期吃抑酸药的学员，你一定要想到他可能存在B12缺乏的风险。</w:t>
      </w:r>
    </w:p>
    <w:p>
      <w:r>
        <w:rPr>
          <w:rFonts w:ascii="微软雅黑" w:hAnsi="微软雅黑"/>
          <w:sz w:val="22"/>
        </w:rPr>
        <w:t>那如果胃这一棒出了问题，一个人会有什么感觉？胃酸不足的时候，首先会感觉餐后胃里堵得慌、饱胀、打嗝。因为食物没有被充分消化，一直停留在胃里。胃蛋白酶原激活不够，吃高蛋白食物——肉、蛋、豆制品——之后腹胀尤其明显。贲门——食管和胃连接处的那个阀门——它的关闭信号也依赖胃酸，胃酸不足，贲门就容易关不严，胃内容物更容易反流到食管。</w:t>
      </w:r>
    </w:p>
    <w:p>
      <w:r>
        <w:rPr>
          <w:rFonts w:ascii="微软雅黑" w:hAnsi="微软雅黑"/>
          <w:sz w:val="22"/>
        </w:rPr>
        <w:t>这里就要引出今天一个重要的认知——反酸烧心，可能不是酸太多，而是酸太少。这个观点你要牢牢记在心里，因为它能帮你赢得学员的信任。</w:t>
      </w:r>
    </w:p>
    <w:p>
      <w:r>
        <w:rPr>
          <w:rFonts w:ascii="微软雅黑" w:hAnsi="微软雅黑"/>
          <w:sz w:val="22"/>
        </w:rPr>
        <w:t>这个观点可能完全颠覆很多人的认知。我来解释一下原理。当胃酸不足，食物在胃里停留太久，会产生异常发酵和气体，撑开贲门；同时胃酸不足也会让贲门关闭的神经信号减弱。这两种情况都会导致胃内容物反流到食管。</w:t>
      </w:r>
    </w:p>
    <w:p>
      <w:r>
        <w:rPr>
          <w:rFonts w:ascii="微软雅黑" w:hAnsi="微软雅黑"/>
          <w:sz w:val="22"/>
        </w:rPr>
        <w:t>我们前面讲过，食管的内衬是一层非常薄的复层扁平上皮，它没有胃那样的黏液保护层，哪怕反流上来的胃内容物酸度并不高，对食管也是强烈的刺激和灼伤。这就是烧心感的来源。</w:t>
      </w:r>
    </w:p>
    <w:p>
      <w:r>
        <w:rPr>
          <w:rFonts w:ascii="微软雅黑" w:hAnsi="微软雅黑"/>
          <w:sz w:val="22"/>
        </w:rPr>
        <w:t>很多学员一有烧心感就吃抑酸药，结果呢？胃酸被压得更低，消化更差，食物在胃里停留更久，产生更多气体，贲门被撑得更开，反流更严重。然后就需要更多的抑酸药。这是一个经典的恶性循环——酸被压制的越低，消化越差，反流越重。就像你想把弹簧压下去，结果弹簧反弹得更厉害了。所以，如果你遇到一个长期吃抑酸药但反酸烧心并没有根本好转，甚至腹胀越来越严重的学员，你要能判断——他的问题可能不是酸太多，恰恰是酸太少。你能把这个道理给他讲明白，他对你的专业信任就建立起来了。</w:t>
      </w:r>
    </w:p>
    <w:p>
      <w:r>
        <w:rPr>
          <w:rFonts w:ascii="微软雅黑" w:hAnsi="微软雅黑"/>
          <w:sz w:val="22"/>
        </w:rPr>
        <w:t>当然，这里我必须做一个非常重要的安全提示，你们在给学员做建议的时候也要特别注意：如果学员正在服用医生处方的抑酸药，不要让他擅自停药。反酸烧心的原因需要专业评估。补充胃酸的补充剂——比如盐酸甜菜碱——必须在专业营养师指导下进行。如果学员有活动性胃溃疡或严重胃炎，是绝对禁止补充胃酸的。安全永远是第一位的。</w:t>
      </w:r>
    </w:p>
    <w:p>
      <w:r>
        <w:rPr>
          <w:rFonts w:ascii="微软雅黑" w:hAnsi="微软雅黑"/>
          <w:sz w:val="22"/>
        </w:rPr>
        <w:t>胃酸不足的常见原因有哪些？你在给学员做饮食调查的时候，可以从这几方面去问。第一，长期服用质子泵抑制剂——也就是PPI或H2受体阻滞剂这类抑酸药，比如奥美拉唑或者雷尼替丁，他们会直接抑制胃酸的分泌。第二，幽门螺杆菌感染，早期它可能刺激胃酸分泌，但长期感染会破坏胃壁细胞，导致胃酸分泌减少。第三，慢性压力——交感神经长期处于兴奋状态，会直接抑制消化功能，因为身体在战斗或逃跑模式下，消化系统是被暂时关闭的。所以你会发现，压力大的人消化往往不好。第四，年龄增长，胃壁细胞会逐年萎缩，胃酸分泌自然减少。这也是为什么老年人消化能力普遍下降，你给老年学员做方案时，胃酸支持往往是一个必要的考虑。</w:t>
      </w:r>
    </w:p>
    <w:p>
      <w:r>
        <w:rPr>
          <w:rFonts w:ascii="微软雅黑" w:hAnsi="微软雅黑"/>
          <w:sz w:val="22"/>
        </w:rPr>
        <w:t>怎么自测自己是不是胃酸不足呢？以下症状如果你的学员有好几条，就要注意了：餐后饱胀，感觉食物一直堵在胃里不往下走；打嗝、反酸、烧心，特别是吃了抑酸药之后腹胀反而加重；吃高蛋白食物，比如一顿肉之后腹胀特别明显；指甲脆裂、容易断裂，头发干枯、脱发增多——这些都是蛋白质和矿物质消化吸收不良的表现。还有一个特别要警惕的信号：如果学员长期服用抑酸药，同时出现了疲劳、手脚麻木，这可能是内因子不足导致的B12缺乏，需要建议他去和医生讨论是否需要检测维生素B12水平。</w:t>
      </w:r>
    </w:p>
    <w:p>
      <w:r>
        <w:rPr>
          <w:rFonts w:ascii="微软雅黑" w:hAnsi="微软雅黑"/>
          <w:sz w:val="22"/>
        </w:rPr>
        <w:t>食物在胃里完成了初步的蛋白质分解和杀菌，酸性的食糜现在准备进入下一站。这一站，是整个消化过程最高光的时刻——十二指肠。</w:t>
      </w:r>
    </w:p>
    <w:p>
      <w:r>
        <w:rPr>
          <w:rFonts w:ascii="微软雅黑" w:hAnsi="微软雅黑"/>
          <w:sz w:val="22"/>
        </w:rPr>
        <w:t>食糜经过胃的幽门，正式进入十二指肠。两个重要的附属器官——胰腺和肝胆系统——在这一站同时释放它们的分泌物。</w:t>
      </w:r>
    </w:p>
    <w:p>
      <w:r>
        <w:rPr>
          <w:rFonts w:ascii="微软雅黑" w:hAnsi="微软雅黑"/>
          <w:sz w:val="22"/>
        </w:rPr>
        <w:t>先看胰腺。胰腺的外分泌功能由腺泡细胞承担，分泌胰液。胰液是人体最全面、最强大的消化液，包含三大消化酶——胰蛋白酶原、胰脂肪酶、胰淀粉酶。注意，胰蛋白酶原也是以酶原形式分泌的，到了肠道被肠激酶激活后才变成有活性的胰蛋白酶。这个设计和胃蛋白酶原一样，保护胰腺细胞不被自己制造的消化酶消化掉。</w:t>
      </w:r>
    </w:p>
    <w:p>
      <w:r>
        <w:rPr>
          <w:rFonts w:ascii="微软雅黑" w:hAnsi="微软雅黑"/>
          <w:sz w:val="22"/>
        </w:rPr>
        <w:t>除了消化酶，胰腺的导管上皮细胞还分泌大量碳酸氢盐，它的任务是中和从胃里出来的酸性食糜，把酸碱度迅速调到弱碱性——pH大约七到八。为什么要做这个酸碱切换？因为不同的消化酶需要完全不同的工作环境。胃蛋白酶只有在强酸环境下才有活性，而胰蛋白酶、胰脂肪酶、胰淀粉酶只有在弱碱性环境下活性最高。如果十二指肠还是强酸环境，胰酶一进来就会变性失活，全部报废。所以碳酸氢盐的中和不是一个补救措施，而是一个设计好的开关——它把消化模式从胃消化模式切换到肠道消化模式。</w:t>
      </w:r>
    </w:p>
    <w:p>
      <w:r>
        <w:rPr>
          <w:rFonts w:ascii="微软雅黑" w:hAnsi="微软雅黑"/>
          <w:sz w:val="22"/>
        </w:rPr>
        <w:t>同时，这个酸碱切换还有第二个原因——保护十二指肠黏膜。十二指肠的黏膜不像胃那样有厚厚的黏液屏障，它无法长期承受强酸的侵蚀。胰腺分泌的碳酸氢盐，就是十二指肠的化学保护层，把强酸食糜瞬间中和，保护肠壁不被自己的胃酸灼伤。还有第三个原因——胆汁也需要碱性环境。胆汁酸只有在弱碱性环境下才能充分离子化，变成具有乳化能力的胆盐。环境偏酸，胆汁酸会析出沉淀，乳化效率大打折扣。所以碳酸氢盐不只是在保护肠道，还是在给胆汁和胰酶创造一个能正常工作的舞台。</w:t>
      </w:r>
    </w:p>
    <w:p>
      <w:r>
        <w:rPr>
          <w:rFonts w:ascii="微软雅黑" w:hAnsi="微软雅黑"/>
          <w:sz w:val="22"/>
        </w:rPr>
        <w:t>讲到这里，我想借这个机会澄清一个被商业宣传炒作了很多年的误区，这个误区你们以后在咨询中可能也会遇到学员问起。你一定听说过“酸性体质是百病之源”“吃碱性食物能抗癌”之类的说法。这些说法听起来好像有道理，但从消化生理的角度看，完全是错的。</w:t>
      </w:r>
    </w:p>
    <w:p>
      <w:r>
        <w:rPr>
          <w:rFonts w:ascii="微软雅黑" w:hAnsi="微软雅黑"/>
          <w:sz w:val="22"/>
        </w:rPr>
        <w:t>为什么？因为你的身体有一套极其强大的酸碱调控系统，根本不是吃几口酸性或碱性食物就能改变的。第一关就是胃酸。不管你吃的是酸柠檬还是苏打饼干，进了胃里都要泡在pH一点五到三点零的强酸里。食物本身的酸碱度，面对胃酸这种级别的酸性，就像往游泳池里滴一滴墨水——根本不可能改变池水的颜色。第二关是胰液的碳酸氢盐。不管食糜有多酸，进入十二指肠后都会被迅速精确地中和到弱碱性。这个调控的开关在身体自己手里。第三关是血液。血液的pH被严格维持在七点三五到七点四五之间，偏离这个范围零点一，你就进ICU了。调控血液pH的是肺和肾脏，和你吃进去的食物酸碱性没有任何直接关系。</w:t>
      </w:r>
    </w:p>
    <w:p>
      <w:r>
        <w:rPr>
          <w:rFonts w:ascii="微软雅黑" w:hAnsi="微软雅黑"/>
          <w:sz w:val="22"/>
        </w:rPr>
        <w:t>所以，酸碱体质是一个彻头彻尾的伪科学概念。你身体的酸碱度根本不需要靠吃特定的食物来调，它自己调控得比任何饮食方案都精确得多。以后学员再问你“我是不是酸性体质，要不要多吃碱性食物”，你就可以用这三关给他讲清楚——你的身体比你想象的聪明得多，它不需要你靠吃东西来调酸碱度，你只需要把阻碍它工作的因素拿掉，把它需要的原料给足。</w:t>
      </w:r>
    </w:p>
    <w:p>
      <w:r>
        <w:rPr>
          <w:rFonts w:ascii="微软雅黑" w:hAnsi="微软雅黑"/>
          <w:sz w:val="22"/>
        </w:rPr>
        <w:t>再看肝胆系统。胆汁是由肝细胞持续不断制造的，每天大约六百到一千二百毫升。在两餐之间，胆汁顺着肝管流入胆囊储存起来。胆囊黏膜有强大的浓缩能力，能把胆汁浓缩十到十五倍。所以你胆囊里存着的，是高浓度的精华版胆汁。</w:t>
      </w:r>
    </w:p>
    <w:p>
      <w:r>
        <w:rPr>
          <w:rFonts w:ascii="微软雅黑" w:hAnsi="微软雅黑"/>
          <w:sz w:val="22"/>
        </w:rPr>
        <w:t>当你开始吃饭，尤其是食物中的脂肪进入十二指肠后，肠道的内分泌细胞会分泌胆囊收缩素CCK。CCK通过血液到达胆囊，发出命令——收缩，排空。胆囊一收缩，高浓度的胆汁就通过胆管喷射进十二指肠，精确地参与到脂肪消化中去。</w:t>
      </w:r>
    </w:p>
    <w:p>
      <w:r>
        <w:rPr>
          <w:rFonts w:ascii="微软雅黑" w:hAnsi="微软雅黑"/>
          <w:sz w:val="22"/>
        </w:rPr>
        <w:t>胆汁和胰酶是一对黄金搭档。胆汁的核心任务是乳化脂肪——胆汁酸把大块的油脂打散成微小的乳糜颗粒，像洗洁精分解油污一样，极大地增加了脂肪与消化酶的接触面积。然后胰脂肪酶才能高效附着在这些微粒上，把它们拆解成脂肪酸和甘油。胆汁打散，胰酶拆解。缺了任何一方，脂肪消化都会出问题。这就像你要把一块大木头劈成柴火，胆汁先把木头锯成小段，胰酶再把小段劈成细条。没有锯子，光有斧头，累死也劈不完。</w:t>
      </w:r>
    </w:p>
    <w:p>
      <w:r>
        <w:rPr>
          <w:rFonts w:ascii="微软雅黑" w:hAnsi="微软雅黑"/>
          <w:sz w:val="22"/>
        </w:rPr>
        <w:t>这里有一条非常关键的协同链，我需要你记住：胃酸不足，导致进入十二指肠的食糜酸度不够，就刺激不了足够的CCK和促胰液素分泌。CCK少了，胆囊收缩信号弱，胆汁排不出来。促胰液素少了，胰腺分泌的碳酸氢盐和消化酶都减少。所以你看，上游的胃一旦掉了棒，下游的胰液和胆汁就都跟着不足。一棒掉，棒棒掉。你在给学员做消化功能分析的时候，如果发现他有胃酸不足的迹象，就要同时想到他下游的胰酶和胆汁可能也不够，这是一个连锁反应。</w:t>
      </w:r>
    </w:p>
    <w:p>
      <w:r>
        <w:rPr>
          <w:rFonts w:ascii="微软雅黑" w:hAnsi="微软雅黑"/>
          <w:sz w:val="22"/>
        </w:rPr>
        <w:t>胰酶不足的时候，三大营养素——蛋白质、脂肪、碳水化合物——都分解不了。大量未被消化的食物涌入结肠，坏菌得到这些意外之食疯狂发酵产气。学员会腹胀、排气特别多。大便会变得粘腻、浮在水面上、冲不干净——这是典型的脂肪泻，因为脂肪没有被分解。大便里还可能看到肉眼可见的未消化食物残渣。长期这样，体重会下降、营养不良。这些症状你在做饮食调查的时候都可以直接问。</w:t>
      </w:r>
    </w:p>
    <w:p>
      <w:r>
        <w:rPr>
          <w:rFonts w:ascii="微软雅黑" w:hAnsi="微软雅黑"/>
          <w:sz w:val="22"/>
        </w:rPr>
        <w:t>胰酶不足的常见原因是什么？第一，长期高碳水高脂饮食让胰腺超负荷工作。第二，辅因子缺乏——锌和B族维生素是消化酶合成的必需原料，如果不足，酶就造不出来。第三，胃酸不足的连锁抑制——胃酸不够，促胰液素分泌减少，胰腺收不到足够的开工信号。</w:t>
      </w:r>
    </w:p>
    <w:p>
      <w:r>
        <w:rPr>
          <w:rFonts w:ascii="微软雅黑" w:hAnsi="微软雅黑"/>
          <w:sz w:val="22"/>
        </w:rPr>
        <w:t>胆汁不足的时候，脂肪消化尤其困难。学员可能会发现自己一吃油腻的东西就腹胀、恶心、右上腹闷胀不舒服。脂溶性维生素A、D、E、K的吸收都依赖胆汁，胆汁不足会导致这些维生素缺乏——皮肤变得干燥、免疫力下降、骨质疏松风险增加。大便颜色可能会偏浅，因为大便的正常棕黄色来自胆红素。如果胆汁排不出来，大便颜色就变淡。</w:t>
      </w:r>
    </w:p>
    <w:p>
      <w:r>
        <w:rPr>
          <w:rFonts w:ascii="微软雅黑" w:hAnsi="微软雅黑"/>
          <w:sz w:val="22"/>
        </w:rPr>
        <w:t>胆汁不足的常见原因是什么？这就引出了今天的第二个颠覆认知——不吃油，是毁胆囊不是护胆囊。这个观点你也要记住，以后遇到血脂高、有胆结石的学员，你要能给他纠正这个误区。</w:t>
      </w:r>
    </w:p>
    <w:p>
      <w:r>
        <w:rPr>
          <w:rFonts w:ascii="微软雅黑" w:hAnsi="微软雅黑"/>
          <w:sz w:val="22"/>
        </w:rPr>
        <w:t>很多学员查出胆结石或者血脂高，就开始滴油不沾，以为这样能保护胆囊。这恰恰是最大的误区。为什么？因为脂肪是刺激胆囊收缩排空的唯一有效信号。你长期不吃油，胆囊就收不到排空指令，胆汁就一直淤积在胆囊里，越来越浓缩，胆固醇和胆红素就可能析出结晶，形成胆泥，最终发展成胆结石。所以说胆囊其实不是累坏的，是闲坏的。</w:t>
      </w:r>
    </w:p>
    <w:p>
      <w:r>
        <w:rPr>
          <w:rFonts w:ascii="微软雅黑" w:hAnsi="微软雅黑"/>
          <w:sz w:val="22"/>
        </w:rPr>
        <w:t>其他原因还包括雌激素优势——雌激素会抑制胆汁分泌和胆囊收缩；肝脏功能下降——肝细胞是制造胆汁的工厂，工厂产能不足，胆汁自然不够；长期不吃早餐或长时间禁食——胆汁存了一晚上，就等着早餐来刺激排空，你不吃早餐，它就一直淤着。这个知识点，明天讲胆囊问题的时候还会深入展开。</w:t>
      </w:r>
    </w:p>
    <w:p>
      <w:r>
        <w:rPr>
          <w:rFonts w:ascii="微软雅黑" w:hAnsi="微软雅黑"/>
          <w:sz w:val="22"/>
        </w:rPr>
        <w:t>食糜在十二指肠完成了最关键的中和与酶解之后，继续向空肠和回肠推进。小肠全长五到七米，十二指肠只占最开始的二十五厘米左右，其实空肠和回肠才是消化吸收最漫长的路段。</w:t>
      </w:r>
    </w:p>
    <w:p>
      <w:r>
        <w:rPr>
          <w:rFonts w:ascii="微软雅黑" w:hAnsi="微软雅黑"/>
          <w:sz w:val="22"/>
        </w:rPr>
        <w:t>这里的工作可以分为两种截然不同的场景来理解。大家以后给学员分析的时候，就可以用这两个场景的对比，让他们明白为什么消化好和消化不好，结果是天壤之别。</w:t>
      </w:r>
    </w:p>
    <w:p>
      <w:r>
        <w:rPr>
          <w:rFonts w:ascii="微软雅黑" w:hAnsi="微软雅黑"/>
          <w:sz w:val="22"/>
        </w:rPr>
        <w:t>场景一：前面各站完美交接，进入有益吸收模式。如果口腔充分咀嚼、胃酸充足激活了蛋白酶、胰酶和胆汁足量且协同顺畅，那么食糜在到达空肠时，蛋白质已被分解为氨基酸和多肽，脂肪被分解为脂肪酸和甘油，碳水化合物被分解为单糖。空肠和回肠的绒毛上皮细胞高效吸收这些最小分子，氨基酸和单糖通过毛细血管进入门静脉，直达肝脏；脂肪酸和甘油被吸收后进入乳糜管，经淋巴系统进入血液。此时留给大肠的，主要是人体无法消化的膳食纤维和极少量残渣。大肠里的好菌以这些纤维为食物，进入和谐的有益发酵模式。</w:t>
      </w:r>
    </w:p>
    <w:p>
      <w:r>
        <w:rPr>
          <w:rFonts w:ascii="微软雅黑" w:hAnsi="微软雅黑"/>
          <w:sz w:val="22"/>
        </w:rPr>
        <w:t>场景二：前面各站频频掉棒，陷入腐败发酵的危机。如果咀嚼不充分、胃酸不足、胰酶和胆汁不够，大量的蛋白质片段、脂肪颗粒和未分解的碳水化合物涌入空肠和回肠。小肠本身不具备处理大量未消化食物的能力——它的任务是吸收已经消化好的小分子，而不是发酵大块食物。这些未消化食物在小肠中后段就成了坏菌的意外之食。坏菌开始在小肠里异常繁殖和发酵，产生大量气体、毒素和炎症物质。气体撑开肠壁，引起腹胀、肠鸣和疼痛；毒素刺激肠道免疫系统，持续拉响炎症警报；坏菌代谢产物侵蚀肠道黏膜屏障。小肠从吸收器官被迫变成了发酵器官。这就像本来是一个精密的组装车间，结果因为前面的工序没做好，大量没处理的原材料堆在车间里开始腐烂发臭。</w:t>
      </w:r>
    </w:p>
    <w:p>
      <w:r>
        <w:rPr>
          <w:rFonts w:ascii="微软雅黑" w:hAnsi="微软雅黑"/>
          <w:sz w:val="22"/>
        </w:rPr>
        <w:t>这一段的结局，直接决定了进入大肠的是什么——是只剩下膳食纤维的干净残渣，还是混着大量未消化食物和坏菌毒素的垃圾。大肠正常情况下进行有益发酵。好菌以膳食纤维为食，产生短链脂肪酸——丁酸、乙酸、丙酸。这些短链脂肪酸不仅为结肠上皮细胞提供能量，还能进入血液循环，调控血糖、血脂、免疫。这时的肠道环境是和谐的——好菌占优势，产气适量，大便成形、顺畅。</w:t>
      </w:r>
    </w:p>
    <w:p>
      <w:r>
        <w:rPr>
          <w:rFonts w:ascii="微软雅黑" w:hAnsi="微软雅黑"/>
          <w:sz w:val="22"/>
        </w:rPr>
        <w:t>但如果你前面的消化掉了棒，大量未被消化的蛋白质、脂肪和碳水涌入了大肠，情况就完全不同了。这些东西本来应该在胃和小肠里被分解吸收，现在却成了坏菌的意外之食。坏菌得到大量养料，开始疯狂繁殖。发酵模式从有益急转直下，变成腐败发酵。</w:t>
      </w:r>
    </w:p>
    <w:p>
      <w:r>
        <w:rPr>
          <w:rFonts w:ascii="微软雅黑" w:hAnsi="微软雅黑"/>
          <w:sz w:val="22"/>
        </w:rPr>
        <w:t>腐败发酵与有益发酵有三个关键区别，大家要记牢，以后给学员解释为什么他腹胀、排气多的时候，用的就是这个知识点。</w:t>
      </w:r>
    </w:p>
    <w:p>
      <w:r>
        <w:rPr>
          <w:rFonts w:ascii="微软雅黑" w:hAnsi="微软雅黑"/>
          <w:sz w:val="22"/>
        </w:rPr>
        <w:t>产气量暴增。蛋白质腐败发酵会产生大量气体——氢气、二氧化碳、甲烷，还有含硫的臭味气体。这就是为什么消化不好的人总是腹胀、排气多、气味特别重。气体撑开肠壁，引起胀痛和肠鸣。</w:t>
      </w:r>
    </w:p>
    <w:p>
      <w:r>
        <w:rPr>
          <w:rFonts w:ascii="微软雅黑" w:hAnsi="微软雅黑"/>
          <w:sz w:val="22"/>
        </w:rPr>
        <w:t>产生内毒素LPS。坏菌的细胞壁含有脂多糖，腐败发酵中坏菌大量繁殖、死亡，LPS被大量释放到肠腔内，持续接触肠道黏膜。</w:t>
      </w:r>
    </w:p>
    <w:p>
      <w:r>
        <w:rPr>
          <w:rFonts w:ascii="微软雅黑" w:hAnsi="微软雅黑"/>
          <w:sz w:val="22"/>
        </w:rPr>
        <w:t>第三，改变肠道环境。有益发酵产生短链脂肪酸，维持肠道弱酸性环境，抑制坏菌生长。腐败发酵产生氨和胺类物质，使肠道偏碱性，反而更适合坏菌繁殖。越腐败，环境越适合腐败菌，腐败菌越多，环境越腐败——这是一个恶性循环。</w:t>
      </w:r>
    </w:p>
    <w:p>
      <w:r>
        <w:rPr>
          <w:rFonts w:ascii="微软雅黑" w:hAnsi="微软雅黑"/>
          <w:sz w:val="22"/>
        </w:rPr>
        <w:t>么，腐败发酵对肠道屏障意味着什么？坏菌的代谢产物会侵蚀肠道表面的黏液保护层，让上皮细胞直接暴露在毒素中。长期接触这些有害物质，上皮细胞之间的紧密连接开始松动，肠道的通透性逐渐增加。肠道局部的免疫系统持续被激活，进入一种慢性的、低度的炎症状态。</w:t>
      </w:r>
    </w:p>
    <w:p>
      <w:r>
        <w:rPr>
          <w:rFonts w:ascii="微软雅黑" w:hAnsi="微软雅黑"/>
          <w:sz w:val="22"/>
        </w:rPr>
        <w:t>一站故障如何拖垮全线？腐败发酵如何为肠漏创造条件？</w:t>
      </w:r>
    </w:p>
    <w:p>
      <w:r>
        <w:rPr>
          <w:rFonts w:ascii="微软雅黑" w:hAnsi="微软雅黑"/>
          <w:sz w:val="22"/>
        </w:rPr>
        <w:t>到这里，肠道这道防线已经在被从内部侵蚀。而这一切的起点，不是外来的病菌，不是药物，不是环境毒素，而是学员自己吃进去的食物——因为消化液不足，没有在正确的地点被正确分解，最终在错误的地点喂养了错误的菌群，产生了错误的代谢产物。</w:t>
      </w:r>
    </w:p>
    <w:p>
      <w:r>
        <w:rPr>
          <w:rFonts w:ascii="微软雅黑" w:hAnsi="微软雅黑"/>
          <w:sz w:val="22"/>
        </w:rPr>
        <w:t>消化液不足，就是这样一步步为肠漏铺好了路。当你把这整套逻辑讲给学员听的时候，他就能理解为什么他的各种毛病，根源都指向了消化系统。</w:t>
      </w:r>
    </w:p>
    <w:p>
      <w:r>
        <w:rPr>
          <w:rFonts w:ascii="微软雅黑" w:hAnsi="微软雅黑"/>
          <w:sz w:val="22"/>
        </w:rPr>
        <w:t>第一节课我们学了什么？接下来第二节要解决什么问题？</w:t>
      </w:r>
    </w:p>
    <w:p>
      <w:r>
        <w:rPr>
          <w:rFonts w:ascii="微软雅黑" w:hAnsi="微软雅黑"/>
          <w:sz w:val="22"/>
        </w:rPr>
        <w:t>当肠道屏障这道防线真的被打开之后，会发生什么？那些本该留在肠腔里的脂多糖LPS和未消化大分子穿过肠壁进入血液，会给全身带来怎样的连锁反应？</w:t>
      </w:r>
    </w:p>
    <w:p>
      <w:r>
        <w:rPr>
          <w:rFonts w:ascii="微软雅黑" w:hAnsi="微软雅黑"/>
          <w:sz w:val="22"/>
        </w:rPr>
        <w:t>这正是我们下一节课要讲的内容——肠漏。休息一会儿，我们继续。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