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/>
          <w:sz w:val="22"/>
        </w:rPr>
        <w:t>各位小伙伴，大家好。欢迎大家加入我们健美营养大家庭，今天是我们内部培训的第一天，主题是消化系统专题。在接下来的两天里，我们要把消化系统这块营养师最重要的基石打牢。</w:t>
      </w:r>
    </w:p>
    <w:p>
      <w:r>
        <w:rPr>
          <w:rFonts w:ascii="微软雅黑" w:hAnsi="微软雅黑"/>
          <w:sz w:val="22"/>
        </w:rPr>
        <w:t>在正式开始之前，我先帮大家理清今天一整天的大脉络。今天我们的课程围绕四个核心问题展开，大家在听的时候心里要有这张地图。</w:t>
      </w:r>
    </w:p>
    <w:p>
      <w:r>
        <w:rPr>
          <w:rFonts w:ascii="微软雅黑" w:hAnsi="微软雅黑"/>
          <w:sz w:val="22"/>
        </w:rPr>
        <w:t>问题一：是什么？ 消化系统由哪些部件组成？三大核心功能是什么？</w:t>
      </w:r>
    </w:p>
    <w:p>
      <w:r>
        <w:rPr>
          <w:rFonts w:ascii="微软雅黑" w:hAnsi="微软雅黑"/>
          <w:sz w:val="22"/>
        </w:rPr>
        <w:t>问题二：为什么？ 为什么在所有慢病干预中，消化系统要排在第一位？消化系统与七大慢病的因果链是什么样的？</w:t>
      </w:r>
    </w:p>
    <w:p>
      <w:r>
        <w:rPr>
          <w:rFonts w:ascii="微软雅黑" w:hAnsi="微软雅黑"/>
          <w:sz w:val="22"/>
        </w:rPr>
        <w:t>问题三：怎样出问题？ 消化系统是如何一步步从正常运转走向故障的？这些故障又是怎样驱动全身慢病的？</w:t>
      </w:r>
    </w:p>
    <w:p>
      <w:r>
        <w:rPr>
          <w:rFonts w:ascii="微软雅黑" w:hAnsi="微软雅黑"/>
          <w:sz w:val="22"/>
        </w:rPr>
        <w:t>问题四：怎样解决？ 理解了故障通路之后，我们的修复思路和总框架是什么？</w:t>
      </w:r>
    </w:p>
    <w:p>
      <w:r>
        <w:rPr>
          <w:rFonts w:ascii="微软雅黑" w:hAnsi="微软雅黑"/>
          <w:sz w:val="22"/>
        </w:rPr>
        <w:t>前两个问题在第一节大课解决，后两个问题在第二节大课解决。带着这张地图，我们先进入第一个问题。</w:t>
      </w:r>
    </w:p>
    <w:p>
      <w:r>
        <w:rPr>
          <w:rFonts w:ascii="微软雅黑" w:hAnsi="微软雅黑"/>
          <w:sz w:val="22"/>
        </w:rPr>
        <w:t>消化系统不只是管道，它是一套精密工厂，由哪些部件组成？承担哪三大核心功能？</w:t>
      </w:r>
    </w:p>
    <w:p>
      <w:r>
        <w:rPr>
          <w:rFonts w:ascii="微软雅黑" w:hAnsi="微软雅黑"/>
          <w:sz w:val="22"/>
        </w:rPr>
        <w:t>我们先来看第一个问题：消化系统到底是什么？很多学员对消化系统的印象，就是一条长长的管子——吃进去，排出来。但你要帮学员解决问题，你自己首先得明白，真实的消化系统远不止于此。它是一套精密、复杂、多器官协同的生化工厂。</w:t>
      </w:r>
    </w:p>
    <w:p>
      <w:r>
        <w:rPr>
          <w:rFonts w:ascii="微软雅黑" w:hAnsi="微软雅黑"/>
          <w:sz w:val="22"/>
        </w:rPr>
        <w:t>从你把食物放进嘴里的那一刻，这座工厂就启动了。牙齿和唾液开始机械和化学粉碎，胃用强酸进行酸解，小肠调用胰酶做深度拆解，肝脏和胆囊释放胆汁进行脂肪乳化，最后大肠里的菌群进行终极发酵。食物被一步步拆解成最小的分子单位——氨基酸、单糖、脂肪酸、维生素，然后穿过肠壁进入血液，成为你全身大约六十万亿个细胞的能量来源和构造原料。这个过程就像把一整块积木拆成最基础的小零件，再运送到身体各个角落去建造新的细胞。</w:t>
      </w:r>
    </w:p>
    <w:p>
      <w:r>
        <w:rPr>
          <w:rFonts w:ascii="微软雅黑" w:hAnsi="微软雅黑"/>
          <w:sz w:val="22"/>
        </w:rPr>
        <w:t>但消化系统的工作，远不止把食物变成营养这么简单。它同时还承担着两道同等重要、甚至更关键的任务。</w:t>
      </w:r>
    </w:p>
    <w:p>
      <w:r>
        <w:rPr>
          <w:rFonts w:ascii="微软雅黑" w:hAnsi="微软雅黑"/>
          <w:sz w:val="22"/>
        </w:rPr>
        <w:t>第一，它是身体最大的免疫屏障。你的肠道内壁，只有一层薄薄的上皮细胞。这层细胞每天要面对数不清的细菌、病毒、毒素和未完全消化的食物残渣。它的任务就是把这些不该进去的东西牢牢挡在肠腔里，不让它们进入血液。这道防线一旦出现漏洞，麻烦就大了——这个我们后面会详细讲。</w:t>
      </w:r>
    </w:p>
    <w:p>
      <w:r>
        <w:rPr>
          <w:rFonts w:ascii="微软雅黑" w:hAnsi="微软雅黑"/>
          <w:sz w:val="22"/>
        </w:rPr>
        <w:t>第二，它是肠道菌群的宿主。你的大肠里住着大约一百万亿个微生物，把它们合在一起称重，大概有一点五到两公斤，相当于你随身带着一个小型肝脏的重量。它们合在一起被称作隐形器官。这些菌群替你合成维生素，帮你训练免疫系统，把膳食纤维发酵成能调节血糖、血脂甚至情绪的短链脂肪酸。你看，你身上有一个两公斤重的器官，你既感觉不到它的存在，它又每时每刻在替你干活——这就是菌群的厉害之处。</w:t>
      </w:r>
    </w:p>
    <w:p>
      <w:r>
        <w:rPr>
          <w:rFonts w:ascii="微软雅黑" w:hAnsi="微软雅黑"/>
          <w:sz w:val="22"/>
        </w:rPr>
        <w:t>所以，消化系统绝不仅仅是一根管道。它是生命活力的源头，也是疾病最早的示警者。很多全身性的问题，追根溯源，都能在消化系统里找到第一块倒下的多米诺骨牌。你在给学员做分析的时候，脑子里就要有这张全景图——就像侦探破案，你要从案发现场的蛛丝马迹，追溯到幕后真凶。</w:t>
      </w:r>
    </w:p>
    <w:p>
      <w:r>
        <w:rPr>
          <w:rFonts w:ascii="微软雅黑" w:hAnsi="微软雅黑"/>
          <w:sz w:val="22"/>
        </w:rPr>
        <w:t>那这座生化工厂到底由哪些部件构成？我们按照食物经过的顺序，从上到下走一遍。把这些基础打牢了，后面给学员解释问题的时候，你才能讲得清楚、讲得有底气。</w:t>
      </w:r>
    </w:p>
    <w:p>
      <w:r>
        <w:rPr>
          <w:rFonts w:ascii="微软雅黑" w:hAnsi="微软雅黑"/>
          <w:sz w:val="22"/>
        </w:rPr>
        <w:t>整个消化系统可以分为两大部分：一是贯穿身体的消化管，从口腔到肛门；二是与消化管协同工作的附属器官，包括肝脏、胆囊和胰腺。消化管好比是产品的传送带，附属器官则是传送带旁边负责加料、喷涂、质检的配套工位。</w:t>
      </w:r>
    </w:p>
    <w:p>
      <w:r>
        <w:rPr>
          <w:rFonts w:ascii="微软雅黑" w:hAnsi="微软雅黑"/>
          <w:sz w:val="22"/>
        </w:rPr>
        <w:t>我们先看消化管五站。</w:t>
      </w:r>
    </w:p>
    <w:p>
      <w:r>
        <w:rPr>
          <w:rFonts w:ascii="微软雅黑" w:hAnsi="微软雅黑"/>
          <w:sz w:val="22"/>
        </w:rPr>
        <w:t>第一站，口腔。口腔中牙齿是人体最硬的器官，我们一生有两组牙齿：乳牙在婴儿期萌出，六岁左右开始换成恒牙，一般二十八到三十二颗。恒牙会伴随我们一生，这也是为什么我们一直强调要从小保护牙齿的原因。除了机械粉碎食物的牙齿，口腔里还有一个关键角色就是唾液腺，它分泌的唾液不仅能湿润食物方便吞咽，唾液里含有的唾液淀粉酶，会从这里就开始分解碳水化合物，同时唾液还能冲洗口腔、抑制有害菌，是消化系统启动的第一份工作试剂。口腔通过咀嚼完成食物的机械性粉碎，同时唾液中的淀粉酶启动碳水化合物的初步分解。这里有一个非常重要的知识点，我们后面讲消化过程的时候也会详细展开——口腔是唯一一个我们能主动控制的消化环节。你们未来给学员做咨询的时候，这也是最简单、最不花钱的干预点。你让学员先把这个做好，他马上就能看到效果，信任感就建立起来了。</w:t>
      </w:r>
    </w:p>
    <w:p>
      <w:r>
        <w:rPr>
          <w:rFonts w:ascii="微软雅黑" w:hAnsi="微软雅黑"/>
          <w:sz w:val="22"/>
        </w:rPr>
        <w:t>接下来是第二站，食管。食管上连咽、下接胃，全长约二十五厘米。它的任务听起来很单纯——把食物推进胃里。但很多人不知道的是，食管其实是整个消化管中最脆弱的环节之一。为什么这么说？你把它和胃对比一下就清楚了。</w:t>
      </w:r>
    </w:p>
    <w:p>
      <w:r>
        <w:rPr>
          <w:rFonts w:ascii="微软雅黑" w:hAnsi="微软雅黑"/>
          <w:sz w:val="22"/>
        </w:rPr>
        <w:t>胃为什么能承受强酸？因为胃有厚厚的黏液-碳酸氢盐屏障，像一层保护膜覆盖在胃黏膜表面，同时胃上皮细胞更新得很快，受了伤能迅速修复。食管呢？它没有这层保护。食管的内衬是很薄的复层扁平上皮，它既没有黏液层的保护，也没有胃那样的强酸适应能力。它就只是一条肌肉管道，内壁非常娇嫩。你可以把胃想象成一个内部刷了防酸漆的铁桶，而食管只是一根没有涂层的软管。酸液泼到桶里没事，泼到软管上很快就会腐蚀。</w:t>
      </w:r>
    </w:p>
    <w:p>
      <w:r>
        <w:rPr>
          <w:rFonts w:ascii="微软雅黑" w:hAnsi="微软雅黑"/>
          <w:sz w:val="22"/>
        </w:rPr>
        <w:t>所以当胃里的东西反流上来的时候——胃酸、胃蛋白酶，甚至混着胆汁——这些东西对食管来说就是一场灾难。食管黏膜会被直接灼伤、腐蚀。这就是胃食管反流病的本质。很多人的反流性食管炎、巴雷特食管（“巴雷特食管”是一种食管黏膜的病理改变，主要由长期胃食管反流（胃酸、胃内容物反流入食管）引起，反流物反复刺激食管下段黏膜，导致鳞状上皮受损并被柱状上皮取代。本身可能无明显症状，但属于癌前病变，其发生食管腺癌的风险较正常人群显著升高，需定期监测），就是从这一点开始的。你在给学员解释为什么反酸烧心不能只吃抑酸药时，这个知识点就是你的核心论据。</w:t>
      </w:r>
    </w:p>
    <w:p>
      <w:r>
        <w:rPr>
          <w:rFonts w:ascii="微软雅黑" w:hAnsi="微软雅黑"/>
          <w:sz w:val="22"/>
        </w:rPr>
        <w:t>其他常见的食管问题还包括：食管憩室——食管壁上鼓出了一个小口袋；以及孕期由于激素变化和腹压增高导致的贲门松弛反流。这些问题归根到底都指向一点：食管这条通道，既没有胃那样的防御装备，又与强酸环境仅一门之隔。所以一旦贲门这个阀门关不严，食管就是第一个遭殃的。</w:t>
      </w:r>
    </w:p>
    <w:p>
      <w:r>
        <w:rPr>
          <w:rFonts w:ascii="微软雅黑" w:hAnsi="微软雅黑"/>
          <w:sz w:val="22"/>
        </w:rPr>
        <w:t>第三站，胃。胃是消化管中最膨大的部分，承担着储存、运输、消化及吸收的多重功能。它分泌的几种关键物质决定了消化质量的上游：第一个是盐酸，也就是胃酸，能激活胃蛋白酶原、杀死随食物进入的细菌、还能刺激下游的胰液和胆汁分泌，促进小肠对铁和钙的吸收。第二个是胃蛋白酶原，被胃酸激活之后开始分解蛋白质。第三个是内因子，负责保护维生素B12，让它能顺利被吸收，如果内因子缺乏，会导致巨幼红细胞性贫血。这三种物质我们后面讲消化接力赛的时候会一个一个拆开来讲。</w:t>
      </w:r>
    </w:p>
    <w:p>
      <w:r>
        <w:rPr>
          <w:rFonts w:ascii="微软雅黑" w:hAnsi="微软雅黑"/>
          <w:sz w:val="22"/>
        </w:rPr>
        <w:t>第四站，小肠。小肠全长五到七米，分为十二指肠、空肠和回肠，是食物消化与吸收最核心的场所。小肠平滑肌的各种运动完成对食糜的研磨、混合与搅拌；小肠液与胆汁、胰液一起完成食糜的化学消化。小肠黏膜内还分布着多种内分泌细胞，分泌促胰液素、胆囊收缩素CCK、抑胃肽和胃动素等消化道激素，调控胃肠运动与分泌。</w:t>
      </w:r>
    </w:p>
    <w:p>
      <w:r>
        <w:rPr>
          <w:rFonts w:ascii="微软雅黑" w:hAnsi="微软雅黑"/>
          <w:sz w:val="22"/>
        </w:rPr>
        <w:t>如果把小肠展开铺平，它的表面积大约有二百到二百五十平方米——相当于一个网球场那么大。你可以想象一下，在一个网球场上铺开一层薄薄的保鲜膜，这层膜既要让营养穿过去，又要挡住细菌毒素——这就是小肠每天在做的事。这么大的吸收面积，同时也意味着巨大的防御挑战。你想想，二百多平方米的界面，每天要面对食物残渣、细菌、毒素、抗原的冲击。身体怎么守住这道防线？这个我们后面讲肠漏的时候会详细展开。</w:t>
      </w:r>
    </w:p>
    <w:p>
      <w:r>
        <w:rPr>
          <w:rFonts w:ascii="微软雅黑" w:hAnsi="微软雅黑"/>
          <w:sz w:val="22"/>
        </w:rPr>
        <w:t>小肠的营养吸收存在两条途径。第一条，走门静脉。糖、氨基酸、无机盐和水溶性维生素，九成以上通过毛细血管吸收，经门静脉直达肝脏。第二条，走淋巴管。脂肪和脂溶性物质通过乳糜管（淋巴管的一部分）吸收，经淋巴系统进入血液。这里顺便拓展提一句，乳腺癌术后为什么需要加压包扎？就是为了防止乳糜管中淋巴液漏出，导致手臂浮肿，甚至引发乳糜胸或乳糜腹。这说明淋巴系统在吸收脂肪方面的重要作用，也侧面反映了肠道吸收和全身循环之间的紧密联系。</w:t>
      </w:r>
    </w:p>
    <w:p>
      <w:r>
        <w:rPr>
          <w:rFonts w:ascii="微软雅黑" w:hAnsi="微软雅黑"/>
          <w:sz w:val="22"/>
        </w:rPr>
        <w:t>第五站，大肠。大肠的主要任务是吸收水分和盐分，形成并储存粪便。它分泌的肠液起到润滑和保护作用。但大肠之所以如此特殊，还有一个更重要的原因——这里住着大约一百万亿微生物，是我们身体最庞大的隐形器官。</w:t>
      </w:r>
    </w:p>
    <w:p>
      <w:r>
        <w:rPr>
          <w:rFonts w:ascii="微软雅黑" w:hAnsi="微软雅黑"/>
          <w:sz w:val="22"/>
        </w:rPr>
        <w:t>临床营养中有一条非常重要的原则：只要患者还有一段肠道能用，就一定要让它用起来。哪怕只给微量的肠内营养，也能调动消化吸收功能，帮助恢复。肠道这个器官，不怕受损，就怕不用——一不用，功能的退化就不可逆了。就像一台机器，你不怕它零件磨损，就怕它长期放着不用生锈卡死。大肠中定居的约一百万亿微生物，将在我们之后的菌群部分详细展开。</w:t>
      </w:r>
    </w:p>
    <w:p>
      <w:r>
        <w:rPr>
          <w:rFonts w:ascii="微软雅黑" w:hAnsi="微软雅黑"/>
          <w:sz w:val="22"/>
        </w:rPr>
        <w:t>第一个就是我们的肝脏，人体最大的内脏器官，重约一点二到一点五公斤，位于右上腹，藏在肋骨后面。为什么长在肋骨后面？因为它是身体的战略要地，肋骨是它的防护装甲——就像银行把金库建在墙壁最厚的位置。而肝脏分左右两叶，右叶大、左叶小。</w:t>
      </w:r>
    </w:p>
    <w:p>
      <w:r>
        <w:rPr>
          <w:rFonts w:ascii="微软雅黑" w:hAnsi="微软雅黑"/>
          <w:sz w:val="22"/>
        </w:rPr>
        <w:t>肝脏有一个独一无二的特点，它是全身唯一拥有双重血液供应的器官。什么意思呢？就是身体其他器官通常只有一套血管供血——动脉把含氧血送进来，静脉把用过后的血带走。但肝脏多了一套。它有肝动脉——从心脏直接来的含氧动脉血，供应肝细胞自身的新陈代谢，保证这个工厂有能量干活。还有门静脉——从胃肠道来的静脉血，满载着刚吸收的营养物质和混入的有毒有害物质。这两路血液在肝血窦（肝脏特有的毛细血管）中混合，一起流过肝细胞，被处理、转化或解毒，最后汇入肝静脉离开肝脏，回到心脏。</w:t>
      </w:r>
    </w:p>
    <w:p>
      <w:r>
        <w:rPr>
          <w:rFonts w:ascii="微软雅黑" w:hAnsi="微软雅黑"/>
          <w:sz w:val="22"/>
        </w:rPr>
        <w:t>这个双重供血的设计意味着什么？意味着肝脏是全身唯一一个同时接收动脉血和门静脉血的器官。动脉血给它自己用，就像工厂自带的发电机；门静脉血是送来的原料和废料，它负责处理，就像工厂的中央分拣车间。这个设计的含义再清楚不过了——肝脏的位置决定了它必须首先处理从肠道来的一切东西。肠道屏障完好，肝脏处理的是干净的营养；肠道屏障漏了，肝脏就得同时处理大量毒素。这也就是为什么我们讲肠漏之后，紧接着就要讲肝脏——因为它们之间的这条门静脉通道，就像一根水管把肠道和肝脏直接连通了，肠道的脏水不经过滤就直接冲进了肝脏。</w:t>
      </w:r>
    </w:p>
    <w:p>
      <w:r>
        <w:rPr>
          <w:rFonts w:ascii="微软雅黑" w:hAnsi="微软雅黑"/>
          <w:sz w:val="22"/>
        </w:rPr>
        <w:t>肝脏的核心功能包括五个方面，我们这节课先来初步的了解。</w:t>
      </w:r>
    </w:p>
    <w:p>
      <w:r>
        <w:rPr>
          <w:rFonts w:ascii="微软雅黑" w:hAnsi="微软雅黑"/>
          <w:sz w:val="22"/>
        </w:rPr>
        <w:t>第一，分泌胆汁。肝脏每天分泌六百到一千二百毫升胆汁，消化时经胆管进入十二指肠，非消化期间在胆囊中储存。胆汁的主要成分是胆汁酸盐、胆红素和胆固醇。胆汁有六大作用：乳化脂肪、激活脂肪酶、促进肠蠕动、平衡胃酸、帮助脂溶性维生素A、D、E、K吸收、加速钙铁吸收。而胆囊切除的人，脂溶性维生素吸收会受影响，长期可能导致代谢问题或营养不良。这个知识点你要记住，以后遇到胆囊切除的学员，你要知道他需要重点补充哪些营养素。</w:t>
      </w:r>
    </w:p>
    <w:p>
      <w:r>
        <w:rPr>
          <w:rFonts w:ascii="微软雅黑" w:hAnsi="微软雅黑"/>
          <w:sz w:val="22"/>
        </w:rPr>
        <w:t>第二，糖代谢。餐后葡萄糖经门静脉入肝，在肝细胞作用下转化为肝糖原储存；血糖过多时，肝脏在肝糖原饱和后，会将多余葡萄糖转化为脂肪（甘油三酯），经血液运到脂肪组织中储存起来。空腹或血糖不足时，肝糖原会迅速分解补充血糖。空腹超过十五个小时，肝糖原基本就耗光了。肝糖原耗光后，肝脏会启动糖异生——利用我们身上的乳酸、甘油、某些氨基酸来‘制造’葡萄糖，继续维持血糖。这也是空腹时血糖不会无限下降的原因。</w:t>
      </w:r>
    </w:p>
    <w:p>
      <w:r>
        <w:rPr>
          <w:rFonts w:ascii="微软雅黑" w:hAnsi="微软雅黑"/>
          <w:sz w:val="22"/>
        </w:rPr>
        <w:t>所以我们的肝脏就像一个血糖的蓄水池——水多了它蓄起来，水少了它放出来。因此你给学员做血糖管理的时候，不能只盯着胰腺，还要看他肝脏这个蓄水池的功能好不好。你想想，如果蓄水池的阀门坏了，水该蓄的时候蓄不住，该放的时候放不出，血糖就会忽高忽低。</w:t>
      </w:r>
    </w:p>
    <w:p>
      <w:r>
        <w:rPr>
          <w:rFonts w:ascii="微软雅黑" w:hAnsi="微软雅黑"/>
          <w:sz w:val="22"/>
        </w:rPr>
        <w:t>第三，脂代谢。肝脏参与脂肪酸的氧化、酮体的生成、胆固醇与磷脂的合成以及脂蛋白的组装与运输。肝脏是全身脂肪和胆固醇的物流配送中心。为什么有些人饮食清淡血脂还高？问题可能就出在肝脏这个配送中心上——送货车不够了，或者配送路线堵了。</w:t>
      </w:r>
    </w:p>
    <w:p>
      <w:r>
        <w:rPr>
          <w:rFonts w:ascii="微软雅黑" w:hAnsi="微软雅黑"/>
          <w:sz w:val="22"/>
        </w:rPr>
        <w:t>第四，蛋白质代谢。肝脏是氨基酸代谢的主要器官，合成非必需氨基酸，同时处理衰老细胞的氨基酸回收。肝脏还合成白蛋白——每天大约十二到二十克，占人体总合成量的百分之五十九。白蛋白不仅维持血容量，还负责运输钙、铁、锌等矿物质。你可以把白蛋白想象成血液里的货车的一种，钙、锌、铁这些矿物质是货物。肝功能下降，白蛋白合成减少，货车不够了，你给学员补再多钙和锌，运不出去也是白搭。</w:t>
      </w:r>
    </w:p>
    <w:p>
      <w:r>
        <w:rPr>
          <w:rFonts w:ascii="微软雅黑" w:hAnsi="微软雅黑"/>
          <w:sz w:val="22"/>
        </w:rPr>
        <w:t>第五，维生素代谢。肝脏是多种维生素的储存与转化中枢。维生素A总量的百分之九十五储存在肝脏，肝脏能将胡萝卜素转化为维生素A；维生素D需在肝脏完成第一次羟化，才能交给肾脏做第二次激活；维生素K在肝脏参与凝血因子合成；B族维生素在肝脏参与辅酶形成。所以肝功能不好的人，维生素的活化和利用都会出问题。你给他补维生素D，但如果他的肝脏没有能力完成第一步活化，这个维生素D就发挥不了作用。</w:t>
      </w:r>
    </w:p>
    <w:p>
      <w:r>
        <w:rPr>
          <w:rFonts w:ascii="微软雅黑" w:hAnsi="微软雅黑"/>
          <w:sz w:val="22"/>
        </w:rPr>
        <w:t>讲完了肝脏这个代谢中枢，我们接着看它的搭档——胆囊。</w:t>
      </w:r>
    </w:p>
    <w:p>
      <w:r>
        <w:rPr>
          <w:rFonts w:ascii="微软雅黑" w:hAnsi="微软雅黑"/>
          <w:sz w:val="22"/>
        </w:rPr>
        <w:t>胆囊，是一个梨形囊状器官，位于我们的肝脏下方，长约七到十厘米，容量约三十到六十毫升。别看它小，它的结构非常精妙。胆囊壁由三层组成——最内层黏膜层布满微绒毛，能将胆汁浓缩十到十五倍；中间平滑肌层负责收缩排空；最外层浆膜层起保护作用。胆囊管连接着胆囊与胆总管，是胆汁进出的唯一通道，直径仅二到三毫米——比一根牙签还细。这个结构特点决定了——一旦有结石形成，非常容易卡在这里。就像一条只容一人通过的窄巷子，稍微有点障碍就堵死了。</w:t>
      </w:r>
    </w:p>
    <w:p>
      <w:r>
        <w:rPr>
          <w:rFonts w:ascii="微软雅黑" w:hAnsi="微软雅黑"/>
          <w:sz w:val="22"/>
        </w:rPr>
        <w:t>肝脏持续不断制造胆汁，两餐之间胆汁流入胆囊储存浓缩。胆囊把水分吸收掉，胆汁从稀薄的淡茶变成浓稠的浓缩液，随时待命。进食后，尤其是脂肪进入十二指肠时，肠道分泌胆囊收缩素CCK，刺激胆囊平滑肌收缩，高浓度胆汁喷射进十二指肠，精确参与到脂肪消化中去。</w:t>
      </w:r>
    </w:p>
    <w:p>
      <w:r>
        <w:rPr>
          <w:rFonts w:ascii="微软雅黑" w:hAnsi="微软雅黑"/>
          <w:sz w:val="22"/>
        </w:rPr>
        <w:t>你可以把胆囊理解成消防车的蓄水罐。平时水存在里面，一声令下，高压水枪喷射出去。肝脏是水厂，日夜不停地造水；胆囊是蓄水罐，负责把水存起来，等火警来了，集中喷射。这种配合非常精妙——水厂不需要时时刻刻放水，可以提前把水存起来，需要的时候再集中发力。</w:t>
      </w:r>
    </w:p>
    <w:p>
      <w:r>
        <w:rPr>
          <w:rFonts w:ascii="微软雅黑" w:hAnsi="微软雅黑"/>
          <w:sz w:val="22"/>
        </w:rPr>
        <w:t>而胆囊一旦出问题，或者被切除之后，会发生什么？</w:t>
        <w:br/>
        <w:t>胆囊最常见的问题是胆结石。它的形成，简单来说就是胆汁淤积太久、过度浓缩，胆固醇或胆红素析出结晶。就像一杯盐水放久了，水分蒸发，盐就结晶出来了。这在不吃早餐、长时间空腹、或长期进食极低脂肪（导致胆囊不收缩）的人群中更容易发生。但也要注意，高热量、高饱和脂肪、高精制碳水饮食造成的胆固醇过饱和，才是更常见的结石原因。</w:t>
      </w:r>
    </w:p>
    <w:p>
      <w:r>
        <w:rPr>
          <w:rFonts w:ascii="微软雅黑" w:hAnsi="微软雅黑"/>
          <w:sz w:val="22"/>
        </w:rPr>
        <w:t>胆囊切除之后，人体就失去了这个定时释放的功能，胆汁只能持续不断地、缓慢地滴入肠道。平时还好，但当你突然吃了一顿比较油的食物，需要大量胆汁的时候，没有库存可以调用，脂肪消化就跟不上了。这就是为什么胆囊切除的人，一吃油腻就容易腹胀、腹泻，甚至出现脂肪泻的原因。</w:t>
      </w:r>
    </w:p>
    <w:p>
      <w:r>
        <w:rPr>
          <w:rFonts w:ascii="微软雅黑" w:hAnsi="微软雅黑"/>
          <w:sz w:val="22"/>
        </w:rPr>
        <w:t>所以胆囊切除术后的人群，需要少量多餐，减少单次脂肪负荷，同时注意脂溶性维生素（A、D、E、K）的补充（尤其是长期脂肪泻者）。这些是你在给胆囊切除学员做方案时必须要考虑的点。</w:t>
      </w:r>
    </w:p>
    <w:p>
      <w:r>
        <w:rPr>
          <w:rFonts w:ascii="微软雅黑" w:hAnsi="微软雅黑"/>
          <w:sz w:val="22"/>
        </w:rPr>
        <w:t>接下来介绍胰腺，胰腺兼具内分泌和外分泌功能。外分泌功能由腺泡细胞承担，分泌胰液——这是人体最全面、最强大的消化液，包含三大消化酶：胰蛋白酶原、胰脂肪酶、胰淀粉酶。注意，胰蛋白酶原是以酶原形式分泌的，到了肠道被肠激酶激活后才变成有活性的胰蛋白酶。这个设计和胃蛋白酶原一样，保护胰腺细胞不被自己制造的消化酶消化掉。为什么需要这种保护？你可以想象，如果胰蛋白酶在胰腺里面就被激活了，它就会开始消化胰腺自己——这也是急性胰腺炎的一个重要发病机制。</w:t>
      </w:r>
    </w:p>
    <w:p>
      <w:r>
        <w:rPr>
          <w:rFonts w:ascii="微软雅黑" w:hAnsi="微软雅黑"/>
          <w:sz w:val="22"/>
        </w:rPr>
        <w:t>除了消化酶，胰腺的导管上皮细胞还分泌大量碳酸氢盐，负责中和从胃里出来的酸性食糜，把酸碱度迅速调到弱碱性——pH大约七到八。为什么要做这个酸碱切换？因为不同的消化酶需要完全不同的工作环境。胃蛋白酶只有在强酸环境下才有活性，而胰蛋白酶、胰脂肪酶、胰淀粉酶只有在弱碱性环境下活性最高。如果十二指肠还是强酸环境，胰酶一进来就会变性失活，全部报废。你可以把它想象成——胃里是炼钢的高温炉，小肠里是精密电子车间，两个车间温度要求完全不同。所以碳酸氢盐的中和不是一个补救措施，而是一个设计好的开关——它把消化模式从胃消化模式切换到肠道消化模式。所以胰液不仅提供工具，还提供工作环境——它既当工人，又当调度员。</w:t>
      </w:r>
    </w:p>
    <w:p>
      <w:r>
        <w:rPr>
          <w:rFonts w:ascii="微软雅黑" w:hAnsi="微软雅黑"/>
          <w:sz w:val="22"/>
        </w:rPr>
        <w:t>么胰腺功能下降，会带来什么后果？如果胰酶分泌不足，三大营养素——蛋白质、脂肪、碳水化合物的消化都会受影响。临床表现为餐后腹胀、脂肪泻——也就是大便油腻、浮在水面、冲不干净、体重下降、营养不良。长期的胰酶不足还会导致未被消化的食物进入结肠，被坏菌发酵，产生大量气体和毒素，加重菌群失衡和肠漏。导致胰腺功能下降的常见原因包括：长期高碳水高脂饮食让胰腺超负荷工作、胃酸不足导致胆囊收缩素CCK释放减少从而胰液分泌刺激减弱、以及锌等辅因子的缺乏。你在给学员做饮食调查的时候，如果发现他大便粘腻、有食物残渣，就要想到胰酶不足的可能性。</w:t>
      </w:r>
    </w:p>
    <w:p>
      <w:r>
        <w:rPr>
          <w:rFonts w:ascii="微软雅黑" w:hAnsi="微软雅黑"/>
          <w:sz w:val="22"/>
        </w:rPr>
        <w:t>从口腔一路走到大肠，再加上肝脏、胆囊和胰腺这三个附属器官，我们完整地走完了消化道的全程。现在，让我们跳出单个器官的视角，从整体上回顾一下——消化系统虽然结构复杂，但它的核心功能可以归纳为三个。这三个功能，就是你未来分析学员问题的三把钥匙。</w:t>
      </w:r>
    </w:p>
    <w:p>
      <w:r>
        <w:rPr>
          <w:rFonts w:ascii="微软雅黑" w:hAnsi="微软雅黑"/>
          <w:sz w:val="22"/>
        </w:rPr>
        <w:t>第一个，消化吸收。由胃、胰、肝、胆、肠协同完成。胃酸和胃蛋白酶原启动蛋白质的变性，胰酶将淀粉、脂肪、蛋白质彻底拆解，胆汁将脂肪乳化成可吸收的微粒，小肠绒毛上皮细胞完成营养的跨膜转运。任何一个环节的懈怠，都会造成吃进去却用不上的困境。</w:t>
      </w:r>
    </w:p>
    <w:p>
      <w:r>
        <w:rPr>
          <w:rFonts w:ascii="微软雅黑" w:hAnsi="微软雅黑"/>
          <w:sz w:val="22"/>
        </w:rPr>
        <w:t>第二个，屏障防御。单层上皮细胞构筑的物理屏障、黏液覆盖的化学屏障、分泌型免疫球蛋白A——简称sIgA领导的免疫屏障，三者构成人体最大、最前沿的防线。这道防线一旦出现裂隙——也就是肠漏（之后会详细讲到），全身将被迫暴露于源源不断的内毒素和食物抗原之中。</w:t>
      </w:r>
    </w:p>
    <w:p>
      <w:r>
        <w:rPr>
          <w:rFonts w:ascii="微软雅黑" w:hAnsi="微软雅黑"/>
          <w:sz w:val="22"/>
        </w:rPr>
        <w:t>我们身体百分之七十的免疫细胞、免疫球蛋白都驻扎在肠道周围。为什么？因为这里是身体与外界接触面积最大的界面，每天要面对数不清的细菌、病毒、毒素和食物残渣，是最容易遭受攻击的前线。人体把最强的免疫军队安排在这里，不是没有道理的。关于肠道免疫和全身免疫的关系，我们在消化系统阶段重点讲的是屏障功能。后续还会有专门的免疫系统课程深入展开。</w:t>
      </w:r>
    </w:p>
    <w:p>
      <w:r>
        <w:rPr>
          <w:rFonts w:ascii="微软雅黑" w:hAnsi="微软雅黑"/>
          <w:sz w:val="22"/>
        </w:rPr>
        <w:t>第三个，菌群调控。约一百万亿的微生物定居于此，它们的基因加起来远超人类自身基因组。它们会训练免疫系统、合成维生素K与B族维生素、分解膳食纤维生成短链脂肪酸——丁酸、乙酸、丙酸，直接影响血糖、血脂、尿酸乃至大脑功能。菌群的平衡，决定了肠道是发酵的工厂还是腐败的温床。这部分会在明天的菌群专题中详细展开。</w:t>
      </w:r>
    </w:p>
    <w:p>
      <w:r>
        <w:rPr>
          <w:rFonts w:ascii="微软雅黑" w:hAnsi="微软雅黑"/>
          <w:sz w:val="22"/>
        </w:rPr>
        <w:t>因而学到这里大家应该清楚了，消化系统不是一根简单的管道，它是生命活力的源头，也是疾病最早的示警者。你把这三大核心功能记牢了，以后给学员做健康分析的时候，就能从根源上找到问题的切入点。</w:t>
      </w:r>
    </w:p>
    <w:p>
      <w:r>
        <w:rPr>
          <w:rFonts w:ascii="微软雅黑" w:hAnsi="微软雅黑"/>
          <w:sz w:val="22"/>
        </w:rPr>
        <w:t>为什么在所有慢病干预中，消化系统要排在第一位？七大慢病和消化系统之间有什么因果关系？</w:t>
      </w:r>
    </w:p>
    <w:p>
      <w:r>
        <w:rPr>
          <w:rFonts w:ascii="微软雅黑" w:hAnsi="微软雅黑"/>
          <w:sz w:val="22"/>
        </w:rPr>
        <w:t>认识了消化系统的结构和功能，我们就来回答一个关键问题：为什么在所有慢病干预中，消化系统要排在第一位？</w:t>
      </w:r>
    </w:p>
    <w:p>
      <w:r>
        <w:rPr>
          <w:rFonts w:ascii="微软雅黑" w:hAnsi="微软雅黑"/>
          <w:sz w:val="22"/>
        </w:rPr>
        <w:t>请你想象一条河流。如果上游有工厂在偷偷排污，你在下游做再多的清理工作，都只是暂时的。消化系统，就是全身健康的那条上游河流。它是从吃进去的营养到细胞能用的营养之间，唯一的转化通道。</w:t>
      </w:r>
    </w:p>
    <w:p>
      <w:r>
        <w:rPr>
          <w:rFonts w:ascii="微软雅黑" w:hAnsi="微软雅黑"/>
          <w:sz w:val="22"/>
        </w:rPr>
        <w:t>有时候，大家会发现，我们给学员搭配的饮食再科学、补充剂用得再昂贵，如果他的消化能力很弱，食物分解不了；如果他的肠道通透性异常，该吸收的没吸收、不该吸收的毒素反而进来了；如果他的菌群一片紊乱，好菌死气沉沉、坏菌兴风作浪——那么，他全身的细胞每天得到的，永远都是打了折扣的原料，甚至混进了从肠道漏进来的内毒素。这些内毒素就像河流里的工业废水，顺着血液循环流遍全身，走到哪里就污染到哪里。</w:t>
      </w:r>
    </w:p>
    <w:p>
      <w:r>
        <w:rPr>
          <w:rFonts w:ascii="微软雅黑" w:hAnsi="微软雅黑"/>
          <w:sz w:val="22"/>
        </w:rPr>
        <w:t>所以我们调理的逻辑必然是：先修路，再通车；先清源，再活水。把消化系统这条核心通路先打通了，后面针对内分泌、心血管、免疫系统的所有营养支持和代谢调控，才有坚实的落地基础。没有消化系统的修复，就没有真正意义上的自愈力根基。这就是消化系统是我们调理修复的地基的核心所在——无论你要盖多高的楼，地基不牢，一切白搭。你在消化系统上花的每一分努力，都会让后面的路走得更顺畅。以后你给学员做方案，第一步永远先评估他的消化系统，这个顺序不能乱。</w:t>
      </w:r>
    </w:p>
    <w:p>
      <w:r>
        <w:rPr>
          <w:rFonts w:ascii="微软雅黑" w:hAnsi="微软雅黑"/>
          <w:sz w:val="22"/>
        </w:rPr>
        <w:t>而在正式进入消化系统的详细机制之前，你需要先看到一张全景地图。这就像开车出发前先看一眼导航路线——你知道目的地在哪，路上经过的每个路口你才知道它的意义。今天一整天，我们都在回答一个问题：为什么看起来八竿子打不着的各种慢病，根源都指向消化系统？</w:t>
      </w:r>
    </w:p>
    <w:p>
      <w:r>
        <w:rPr>
          <w:rFonts w:ascii="微软雅黑" w:hAnsi="微软雅黑"/>
          <w:sz w:val="22"/>
        </w:rPr>
        <w:t>我们先快速过一遍七大慢病和消化系统的因果链。这些慢病，我们都会在后面专门的课程中详细展开，今天你先建立一个全景认知。以后你在给学员做咨询的时候，这张全景图就是你分析问题的底层框架。</w:t>
      </w:r>
    </w:p>
    <w:p>
      <w:r>
        <w:rPr>
          <w:rFonts w:ascii="微软雅黑" w:hAnsi="微软雅黑"/>
          <w:sz w:val="22"/>
        </w:rPr>
        <w:t>首先是糖尿病。很多高血糖的学员都有一个困惑：自己甜食已经很少吃了，为什么血糖还是控制不住？你要告诉他，答案的关键部分不在胰腺，而在肠道。肠道屏障受损后，细菌内毒素LPS——也就是脂多糖会穿过肠壁进入血液，引发全身慢性低度炎症。你可以把细菌内毒素LPS想象成细菌死后留下的小碎片，这些碎片一旦进入血液，免疫系统就会拉响全身警报。这些炎症因子直接干扰胰岛素信号的传导——胰岛素来了，但细胞不认，葡萄糖进不去。同时，肠道菌群失衡导致短链脂肪酸产量下降，GLP-1——也就是胰高血糖素样肽-1——这个降糖激素分泌不足，血糖失去了内源性的刹车。两条通路叠加，血糖就失控了。</w:t>
      </w:r>
    </w:p>
    <w:p>
      <w:r>
        <w:rPr>
          <w:rFonts w:ascii="微软雅黑" w:hAnsi="微软雅黑"/>
          <w:sz w:val="22"/>
        </w:rPr>
        <w:t>很多二型糖尿病患者，不是胰腺先出了问题，而是肠道屏障先出现了裂隙。肠漏导致炎症，炎症驱动胰岛素抵抗，胰岛素抵抗迫使胰腺代偿性超负荷工作，最终功能逐渐衰竭。这就像工厂的生产线本来运转正常，结果上游原材料里混进了杂质，导致机器越转越吃力，最后彻底卡壳了。这是一条完整的因果链。因而有经验的老师会发现，很多学员在做完消化系统调理之后，空腹血糖和餐后血糖都在下降——这不是偶然，是上游被疏通了之后，水到渠成的结果。以后你遇到血糖降不下来的学员，不要只盯着他的碳水和运动，去看看他的肠道屏障和菌群。</w:t>
      </w:r>
    </w:p>
    <w:p>
      <w:r>
        <w:rPr>
          <w:rFonts w:ascii="微软雅黑" w:hAnsi="微软雅黑"/>
          <w:sz w:val="22"/>
        </w:rPr>
        <w:t>2、接下来是高血压。很多人以为高血压就是盐吃多了、血管老化了。但为什么同样吃盐，有的人血压高，有的人就没事？答案的一个重要部分在肠道。肠道屏障受损后，LPS入血直接攻击血管内皮细胞。血管内皮负责分泌一氧化氮让血管保持舒张，LPS和炎症因子持续刺激使一氧化氮分泌减少，血管变得僵硬。同时炎症信号促进血管平滑肌增生、管壁增厚、管腔变窄。这就像水管的内壁被腐蚀了，不仅弹性变差，管壁还越来越厚，水流自然就越来越费劲。慢性压力激活交感神经，与肠漏形成恶性循环，共同来推高血压。</w:t>
      </w:r>
    </w:p>
    <w:p>
      <w:r>
        <w:rPr>
          <w:rFonts w:ascii="微软雅黑" w:hAnsi="微软雅黑"/>
          <w:sz w:val="22"/>
        </w:rPr>
        <w:t>所以你看，高血压不只是一个吃盐太多的问题。血压升高的背后，是肠道屏障破损导致的血管内皮炎症在持续推动。这也解释了为什么有些高血压的学员，血管检查并没有明显的硬化，但血压就是降不下来——问题可能不在血管本身，而在肠道。你给他修复肠道、抗炎，可能比单纯让他少吃盐更有效。</w:t>
      </w:r>
    </w:p>
    <w:p>
      <w:r>
        <w:rPr>
          <w:rFonts w:ascii="微软雅黑" w:hAnsi="微软雅黑"/>
          <w:sz w:val="22"/>
        </w:rPr>
        <w:t>然后是高血脂。很多人查出高血脂后第一反应就是油吃多了，于是开始滴油不沾。但有些人饮食越清淡，血脂反而越高。你要能给他解释清楚原因——在于两个被严重忽略的肠道因素。第一，长期低脂饮食导致胆囊几乎不收缩，胆汁淤滞，胆汁酸这个胆固醇的主要排泄通道被堵住了。第二，肠道菌群失衡，那些能帮助分解胆固醇、把它转化成难以吸收的粪甾醇随粪便排出的好菌减少了。两条出路都被堵，血脂自然居高不下。这就像小区只有一个垃圾站，结果垃圾车不来了，清洁工也罢工了，垃圾自然就越堆越高。同时肝肠循环中断，胆汁酸回收异常，进一步打乱胆固醇稳态。所以遇到饮食清淡但血脂高的学员，你要告诉他，问题可能出在胆囊和菌群上，也不是单纯少吃油就能解决的。</w:t>
      </w:r>
    </w:p>
    <w:p>
      <w:r>
        <w:rPr>
          <w:rFonts w:ascii="微软雅黑" w:hAnsi="微软雅黑"/>
          <w:sz w:val="22"/>
        </w:rPr>
        <w:t>再之后是高尿酸。提到尿酸，大家都盯着嘌呤和肾脏。但你要知道，人体大约三分之一的尿酸是通过肠道排泄的，肠道是尿酸的第二排泄通道。肠道上皮细胞上有专门的尿酸转运蛋白——叫ABCG2，它负责把血液中的尿酸搬运到肠腔里，再由肠道菌群分解。这就像身体本来有两条排水管，一条是肾脏，一条是肠道。当肠道黏膜受损，转运效率下降；当菌群失衡，分解尿酸的细菌减少——两条通路同时受阻，尿酸排泄就塌了半边天。所以高尿酸不只是一个吃海鲜喝啤酒的问题。肠漏导致黏膜转运能力下降，菌群失衡导致嘌呤分解减少，尿酸的双重清除——肾脏和肠道——就塌了一半。你让学员修复肠道、重建菌群，尿酸的下降可能会比单纯控制饮食更明显。</w:t>
      </w:r>
    </w:p>
    <w:p>
      <w:r>
        <w:rPr>
          <w:rFonts w:ascii="微软雅黑" w:hAnsi="微软雅黑"/>
          <w:sz w:val="22"/>
        </w:rPr>
        <w:t>接着是免疫问题。之前我们提到，人体百分之七十的免疫组织分布在肠道周围。肠道不仅是消化器官，更是免疫系统最大的训练基地。当肠道屏障破损，未消化的食物蛋白大分子穿过肠壁进入血液，免疫系统持续被激活。更关键的是，这些大分子在结构上可能和人体自身某些组织非常相似——比如麸质的某些肽段结构与甲状腺组织蛋白有相似之处。这就像警察局收到了一张通缉令，上面的画像和你长得一模一样，结果警察就把你当坏人来抓了。免疫系统在攻击外来抗原的同时，通过分子模拟机制，可能误伤自身组织。这就是为什么肠漏被认为是多种自身免疫病的扳机事件——类风湿关节炎、桥本氏甲状腺炎、系统性红斑狼疮的发病都与肠道屏障功能障碍存在关联。同时菌群失衡导致调节性T细胞数量不够，免疫耐受被破坏。</w:t>
      </w:r>
    </w:p>
    <w:p>
      <w:r>
        <w:rPr>
          <w:rFonts w:ascii="微软雅黑" w:hAnsi="微软雅黑"/>
          <w:sz w:val="22"/>
        </w:rPr>
        <w:t>所以很多时候，自体免疫的问题，第一块倒下的骨牌，不在关节、不在甲状腺，而在肠道。这也是为什么很多自身免疫病的学员在修复肠道之后，抗体水平开始下降——不是因为吃了什么神奇的药，而是因为分子模拟的源头被切断了。因而当你遇到桥本、类风湿的学员，首先也要想到他的肠道屏障。</w:t>
      </w:r>
    </w:p>
    <w:p>
      <w:r>
        <w:rPr>
          <w:rFonts w:ascii="微软雅黑" w:hAnsi="微软雅黑"/>
          <w:sz w:val="22"/>
        </w:rPr>
        <w:t>再之后是结节囊肿——甲状腺结节、乳腺增生、卵巢囊肿、子宫肌瘤。很多中老年女性为此反复就医，但问题总是反反复复。你要能告诉她，根源往往不在局部，而在于雌激素代谢出了问题。正常情况下，雌激素在肝脏被处理后通过胆汁排入肠道，随粪便排出。但菌群失衡时，某些坏菌产生β-葡萄糖醛酸苷酶，把已经打包好准备排出的雌激素重新解开、重新激活，再通过肝肠循环吸收回血液。这就像你把垃圾打包好放在门口等清洁工来收，结果有人趁你不注意把垃圾袋拆开，又把垃圾搬回了你家里。这导致雌激素在体内蓄积，形成雌激素优势，持续刺激乳腺和子宫内膜。同时，肝脏解毒负担过重，激素代谢能力进一步下降。便秘的人废弃激素在肠道滞留时间更长，重吸收更多，问题更严重。</w:t>
      </w:r>
    </w:p>
    <w:p>
      <w:r>
        <w:rPr>
          <w:rFonts w:ascii="微软雅黑" w:hAnsi="微软雅黑"/>
          <w:sz w:val="22"/>
        </w:rPr>
        <w:t>很多女性学员反馈做肠道调理之后，经前综合征减轻了、乳腺胀痛缓解了、囊肿变小了——这不是肠道直接作用于乳腺，而是它从根源上恢复了激素代谢的平衡。你以后遇到这类学员，不要只盯着妇科，要去看她的肠道和肝脏。</w:t>
      </w:r>
    </w:p>
    <w:p>
      <w:r>
        <w:rPr>
          <w:rFonts w:ascii="微软雅黑" w:hAnsi="微软雅黑"/>
          <w:sz w:val="22"/>
        </w:rPr>
        <w:t>最后是失眠。很多人以为失眠是大脑的问题，是心里有事想太多。但你要知道一个关键的生理事实——人体大约百分之九十五的血清素是在肠道合成的，血清素正是松果体合成褪黑素的前体。你可以把血清素想象成制造褪黑素的原材料，这个原材料的工厂不在大脑，在肠道。当肠道菌群失衡，色氨酸的吸收和代谢受影响，血清素合成减少，褪黑素的原料就不够。同时，肠漏导致炎症因子穿过血脑屏障，激活大脑里的免疫细胞，干扰下丘脑-垂体-肾上腺轴的节律，影响睡眠中枢的正常功能。肝肠循环不畅，毒素蓄积，打乱皮质醇昼夜节律——晚上该降的时候降不下来，人就睡不着。很多失眠的学员，其实肝脏负担已经很重了，只是他们还没有意识到。你给他做肠道调理和肝脏支持，睡眠的改善可能会比吃褪黑素更根本。</w:t>
      </w:r>
    </w:p>
    <w:p>
      <w:r>
        <w:rPr>
          <w:rFonts w:ascii="微软雅黑" w:hAnsi="微软雅黑"/>
          <w:sz w:val="22"/>
        </w:rPr>
        <w:t>以上列举的这七种慢病，不是七个独立的问题，更像是同一棵树上结出的七颗果子。这棵树的根，扎在消化系统里。就像一棵树，根烂了，上面的每根树枝都会出问题——有的叶子枯了，有的果子长不好，有的树皮开裂了。你不能哪根树枝出问题就只修哪根，你得从根上治。</w:t>
      </w:r>
    </w:p>
    <w:p>
      <w:r>
        <w:rPr>
          <w:rFonts w:ascii="微软雅黑" w:hAnsi="微软雅黑"/>
          <w:sz w:val="22"/>
        </w:rPr>
        <w:t>所以我们未来在咨询服务中遇到的学员，可能同时有血糖高、血压高、关节痛、睡不好——不要把它们看成四个独立的病，而要看到它们背后共同的土壤。今天我们学习的，就是一层一层地把这些通路拆开，让你不仅知道消化出问题会导致慢病，更能用自己的语言向学员讲清楚为什么你的问题根源在肠道。当你把这套逻辑讲给学员听的时候，他对你的信任就不再是“试试看”，而是“你说得有道理，我听你的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